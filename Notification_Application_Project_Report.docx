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NOTIFICATION APPLICATION</w:t>
      </w:r>
    </w:p>
    <w:p>
      <w:pPr>
        <w:jc w:val="center"/>
      </w:pPr>
      <w:r>
        <w:rPr>
          <w:i/>
        </w:rPr>
        <w:t>Full Stack Development Mini Project</w:t>
      </w:r>
    </w:p>
    <w:p>
      <w:pPr>
        <w:pStyle w:val="Heading1"/>
      </w:pPr>
      <w:r>
        <w:t>1. Project Title</w:t>
      </w:r>
    </w:p>
    <w:p>
      <w:r>
        <w:t>Notification Application</w:t>
      </w:r>
    </w:p>
    <w:p>
      <w:pPr>
        <w:pStyle w:val="Heading1"/>
      </w:pPr>
      <w:r>
        <w:t>2. Objective</w:t>
      </w:r>
    </w:p>
    <w:p>
      <w:r>
        <w:t>The objective of this project is to develop a simple and responsive notification application where users can create notifications, view them in a list, dismiss individual notifications, and clear all notifications.</w:t>
      </w:r>
    </w:p>
    <w:p>
      <w:pPr>
        <w:pStyle w:val="Heading1"/>
      </w:pPr>
      <w:r>
        <w:t>3. Introduction</w:t>
      </w:r>
    </w:p>
    <w:p>
      <w:r>
        <w:t>A notification application helps users display important messages, reminders, alerts, and updates in one place. This mini project is developed using HTML, CSS, and JavaScript. It demonstrates basic form handling, DOM manipulation, event listeners, and dynamic content rendering.</w:t>
      </w:r>
    </w:p>
    <w:p>
      <w:pPr>
        <w:pStyle w:val="Heading1"/>
      </w:pPr>
      <w:r>
        <w:t>4. Technologies Used</w:t>
      </w:r>
    </w:p>
    <w:p>
      <w:pPr>
        <w:pStyle w:val="ListBullet"/>
      </w:pPr>
      <w:r>
        <w:t>HTML5 – creates the structure of the web page and form controls.</w:t>
      </w:r>
    </w:p>
    <w:p>
      <w:pPr>
        <w:pStyle w:val="ListBullet"/>
      </w:pPr>
      <w:r>
        <w:t>CSS3 – provides layout, colours, spacing, responsive design, and notification styles.</w:t>
      </w:r>
    </w:p>
    <w:p>
      <w:pPr>
        <w:pStyle w:val="ListBullet"/>
      </w:pPr>
      <w:r>
        <w:t>JavaScript – validates input, creates notification items, updates the list, and handles dismiss and clear actions.</w:t>
      </w:r>
    </w:p>
    <w:p>
      <w:pPr>
        <w:pStyle w:val="ListBullet"/>
      </w:pPr>
      <w:r>
        <w:t>Visual Studio Code – used to create and edit project files.</w:t>
      </w:r>
    </w:p>
    <w:p>
      <w:pPr>
        <w:pStyle w:val="ListBullet"/>
      </w:pPr>
      <w:r>
        <w:t>Live Server – runs the project locally during development.</w:t>
      </w:r>
    </w:p>
    <w:p>
      <w:pPr>
        <w:pStyle w:val="Heading1"/>
      </w:pPr>
      <w:r>
        <w:t>5. Software Requirements</w:t>
      </w:r>
    </w:p>
    <w:p>
      <w:pPr>
        <w:pStyle w:val="ListBullet"/>
      </w:pPr>
      <w:r>
        <w:t>Windows, macOS, or Linux operating system</w:t>
      </w:r>
    </w:p>
    <w:p>
      <w:pPr>
        <w:pStyle w:val="ListBullet"/>
      </w:pPr>
      <w:r>
        <w:t>Visual Studio Code</w:t>
      </w:r>
    </w:p>
    <w:p>
      <w:pPr>
        <w:pStyle w:val="ListBullet"/>
      </w:pPr>
      <w:r>
        <w:t>A modern web browser such as Google Chrome, Microsoft Edge, or Firefox</w:t>
      </w:r>
    </w:p>
    <w:p>
      <w:pPr>
        <w:pStyle w:val="ListBullet"/>
      </w:pPr>
      <w:r>
        <w:t>Live Server extension for VS Code (recommended)</w:t>
      </w:r>
    </w:p>
    <w:p>
      <w:pPr>
        <w:pStyle w:val="Heading1"/>
      </w:pPr>
      <w:r>
        <w:t>6. Hardware Requirements</w:t>
      </w:r>
    </w:p>
    <w:p>
      <w:pPr>
        <w:pStyle w:val="ListBullet"/>
      </w:pPr>
      <w:r>
        <w:t>Computer or laptop</w:t>
      </w:r>
    </w:p>
    <w:p>
      <w:pPr>
        <w:pStyle w:val="ListBullet"/>
      </w:pPr>
      <w:r>
        <w:t>At least 2 GB RAM recommended</w:t>
      </w:r>
    </w:p>
    <w:p>
      <w:pPr>
        <w:pStyle w:val="ListBullet"/>
      </w:pPr>
      <w:r>
        <w:t>Keyboard and mouse or touchpad</w:t>
      </w:r>
    </w:p>
    <w:p>
      <w:pPr>
        <w:pStyle w:val="ListBullet"/>
      </w:pPr>
      <w:r>
        <w:t>Internet connection for installing tools; the basic application itself can run offline after setup</w:t>
      </w:r>
    </w:p>
    <w:p>
      <w:pPr>
        <w:pStyle w:val="Heading1"/>
      </w:pPr>
      <w:r>
        <w:t>7. Main Features</w:t>
      </w:r>
    </w:p>
    <w:p>
      <w:pPr>
        <w:pStyle w:val="ListBullet"/>
      </w:pPr>
      <w:r>
        <w:t>Create a notification with a title and message</w:t>
      </w:r>
    </w:p>
    <w:p>
      <w:pPr>
        <w:pStyle w:val="ListBullet"/>
      </w:pPr>
      <w:r>
        <w:t>Choose Information, Success, Warning, or Important type</w:t>
      </w:r>
    </w:p>
    <w:p>
      <w:pPr>
        <w:pStyle w:val="ListBullet"/>
      </w:pPr>
      <w:r>
        <w:t>Display the creation date and time</w:t>
      </w:r>
    </w:p>
    <w:p>
      <w:pPr>
        <w:pStyle w:val="ListBullet"/>
      </w:pPr>
      <w:r>
        <w:t>Dismiss a single notification</w:t>
      </w:r>
    </w:p>
    <w:p>
      <w:pPr>
        <w:pStyle w:val="ListBullet"/>
      </w:pPr>
      <w:r>
        <w:t>Clear all notifications</w:t>
      </w:r>
    </w:p>
    <w:p>
      <w:pPr>
        <w:pStyle w:val="ListBullet"/>
      </w:pPr>
      <w:r>
        <w:t>Responsive layout for desktop and mobile screens</w:t>
      </w:r>
    </w:p>
    <w:p>
      <w:pPr>
        <w:pStyle w:val="Heading1"/>
      </w:pPr>
      <w:r>
        <w:t>8. Project File Structure</w:t>
      </w:r>
    </w:p>
    <w:p>
      <w:r>
        <w:t>notification_application_project/\n  index.html\n  style.css\n  script.js\n  README.txt\n  generate_qr.py</w:t>
      </w:r>
    </w:p>
    <w:p>
      <w:pPr>
        <w:pStyle w:val="Heading1"/>
      </w:pPr>
      <w:r>
        <w:t>9. Instructions to Run the Project</w:t>
      </w:r>
    </w:p>
    <w:p>
      <w:pPr>
        <w:pStyle w:val="ListNumber"/>
      </w:pPr>
      <w:r>
        <w:t>Download and extract the project ZIP file.</w:t>
      </w:r>
    </w:p>
    <w:p>
      <w:pPr>
        <w:pStyle w:val="ListNumber"/>
      </w:pPr>
      <w:r>
        <w:t>Open Visual Studio Code and select File &gt; Open Folder. Choose the notification_application_project folder.</w:t>
      </w:r>
    </w:p>
    <w:p>
      <w:pPr>
        <w:pStyle w:val="ListNumber"/>
      </w:pPr>
      <w:r>
        <w:t>Install the Live Server extension if it is not already installed.</w:t>
      </w:r>
    </w:p>
    <w:p>
      <w:pPr>
        <w:pStyle w:val="ListNumber"/>
      </w:pPr>
      <w:r>
        <w:t>Right-click index.html and select Open with Live Server.</w:t>
      </w:r>
    </w:p>
    <w:p>
      <w:pPr>
        <w:pStyle w:val="ListNumber"/>
      </w:pPr>
      <w:r>
        <w:t>The application opens in a browser. Enter a title, message, and notification type, then click Create notification.</w:t>
      </w:r>
    </w:p>
    <w:p>
      <w:pPr>
        <w:pStyle w:val="ListNumber"/>
      </w:pPr>
      <w:r>
        <w:t>Use Dismiss to remove one notification or Clear all to remove all notifications.</w:t>
      </w:r>
    </w:p>
    <w:p>
      <w:pPr>
        <w:pStyle w:val="Heading1"/>
      </w:pPr>
      <w:r>
        <w:t>10. Source Code</w:t>
      </w:r>
    </w:p>
    <w:p>
      <w:r>
        <w:t>The complete source code is provided in the separate files index.html, style.css, and script.js in the attached project folder. Keep all three files in the same folder. Do not rename them unless the linked file names in index.html are also updated.</w:t>
      </w:r>
    </w:p>
    <w:p>
      <w:pPr>
        <w:pStyle w:val="Heading1"/>
      </w:pPr>
      <w:r>
        <w:t>11. Expected Output</w:t>
      </w:r>
    </w:p>
    <w:p>
      <w:r>
        <w:t>The application displays a Notification Center page with a form and a notification list. When a user submits valid details, a notification card appears with a type icon, title, message, time, and Dismiss button. The notification count updates automatically.</w:t>
      </w:r>
    </w:p>
    <w:p>
      <w:pPr>
        <w:pStyle w:val="Heading1"/>
      </w:pPr>
      <w:r>
        <w:t>12. QR Code and Deployment</w:t>
      </w:r>
    </w:p>
    <w:p>
      <w:r>
        <w:t>A QR code must contain the real public URL of the deployed application. A local address such as localhost or 127.0.0.1 is not accessible to other people over the internet. Publish the static project using a hosting service such as GitHub Pages, copy the public URL into APP_URL in generate_qr.py, install the qrcode library with `python -m pip install qrcode[pil]`, and run `python generate_qr.py`. The generated file notification-app-qr.png can then be printed in the project report.</w:t>
      </w:r>
    </w:p>
    <w:p>
      <w:pPr>
        <w:pStyle w:val="Heading1"/>
      </w:pPr>
      <w:r>
        <w:t>13. Limitations</w:t>
      </w:r>
    </w:p>
    <w:p>
      <w:r>
        <w:t>This is a front-end demonstration. Notifications are stored only in JavaScript memory and disappear when the page is refreshed. The application does not send push notifications and does not save information to a backend server or database.</w:t>
      </w:r>
    </w:p>
    <w:p>
      <w:pPr>
        <w:pStyle w:val="Heading1"/>
      </w:pPr>
      <w:r>
        <w:t>14. Conclusion</w:t>
      </w:r>
    </w:p>
    <w:p>
      <w:r>
        <w:t>The Notification Application demonstrates how HTML, CSS, and JavaScript can be combined to create an interactive web application. It provides practical experience with forms, validation, DOM manipulation, event handling, and responsive design.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